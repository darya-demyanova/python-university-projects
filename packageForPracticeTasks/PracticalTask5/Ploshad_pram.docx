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Результаты расчёта</w:t>
      </w:r>
    </w:p>
    <w:p>
      <w:r>
        <w:t>Время выполнения программы: 0.000 секунд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Точки</w:t>
            </w:r>
          </w:p>
        </w:tc>
        <w:tc>
          <w:tcPr>
            <w:tcW w:type="dxa" w:w="4320"/>
          </w:tcPr>
          <w:p>
            <w:r>
              <w:t>Площадь</w:t>
            </w:r>
          </w:p>
        </w:tc>
      </w:tr>
      <w:tr>
        <w:tc>
          <w:tcPr>
            <w:tcW w:type="dxa" w:w="4320"/>
          </w:tcPr>
          <w:p>
            <w:r>
              <w:t>(1.0, 2.0), (3.0, 4.0)</w:t>
            </w:r>
          </w:p>
        </w:tc>
        <w:tc>
          <w:tcPr>
            <w:tcW w:type="dxa" w:w="4320"/>
          </w:tcPr>
          <w:p>
            <w:r>
              <w:t>4.00000</w:t>
            </w:r>
          </w:p>
        </w:tc>
      </w:tr>
      <w:tr>
        <w:tc>
          <w:tcPr>
            <w:tcW w:type="dxa" w:w="4320"/>
          </w:tcPr>
          <w:p>
            <w:r>
              <w:t>(5.0, 6.0), (7.0, 8.0)</w:t>
            </w:r>
          </w:p>
        </w:tc>
        <w:tc>
          <w:tcPr>
            <w:tcW w:type="dxa" w:w="4320"/>
          </w:tcPr>
          <w:p>
            <w:r>
              <w:t>4.00000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