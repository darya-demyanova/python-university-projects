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1.0</w:t>
            </w:r>
          </w:p>
        </w:tc>
        <w:tc>
          <w:tcPr>
            <w:tcW w:type="dxa" w:w="4320"/>
          </w:tcPr>
          <w:p>
            <w:r>
              <w:t>0.84147</w:t>
            </w:r>
          </w:p>
        </w:tc>
      </w:tr>
      <w:tr>
        <w:tc>
          <w:tcPr>
            <w:tcW w:type="dxa" w:w="4320"/>
          </w:tcPr>
          <w:p>
            <w:r>
              <w:t>2.0</w:t>
            </w:r>
          </w:p>
        </w:tc>
        <w:tc>
          <w:tcPr>
            <w:tcW w:type="dxa" w:w="4320"/>
          </w:tcPr>
          <w:p>
            <w:r>
              <w:t>2.00000</w:t>
            </w:r>
          </w:p>
        </w:tc>
      </w:tr>
      <w:tr>
        <w:tc>
          <w:tcPr>
            <w:tcW w:type="dxa" w:w="4320"/>
          </w:tcPr>
          <w:p>
            <w:r>
              <w:t>3.0</w:t>
            </w:r>
          </w:p>
        </w:tc>
        <w:tc>
          <w:tcPr>
            <w:tcW w:type="dxa" w:w="4320"/>
          </w:tcPr>
          <w:p>
            <w:r>
              <w:t>6.00000</w:t>
            </w:r>
          </w:p>
        </w:tc>
      </w:tr>
      <w:tr>
        <w:tc>
          <w:tcPr>
            <w:tcW w:type="dxa" w:w="4320"/>
          </w:tcPr>
          <w:p>
            <w:r>
              <w:t>4.0</w:t>
            </w:r>
          </w:p>
        </w:tc>
        <w:tc>
          <w:tcPr>
            <w:tcW w:type="dxa" w:w="4320"/>
          </w:tcPr>
          <w:p>
            <w:r>
              <w:t>12.00000</w:t>
            </w:r>
          </w:p>
        </w:tc>
      </w:tr>
      <w:tr>
        <w:tc>
          <w:tcPr>
            <w:tcW w:type="dxa" w:w="4320"/>
          </w:tcPr>
          <w:p>
            <w:r>
              <w:t>5.0</w:t>
            </w:r>
          </w:p>
        </w:tc>
        <w:tc>
          <w:tcPr>
            <w:tcW w:type="dxa" w:w="4320"/>
          </w:tcPr>
          <w:p>
            <w:r>
              <w:t>20.00000</w:t>
            </w:r>
          </w:p>
        </w:tc>
      </w:tr>
    </w:tbl>
    <w:p>
      <w:r>
        <w:t>Максимум y: 20.00000 при x = 5.0</w:t>
      </w:r>
    </w:p>
    <w:p>
      <w:r>
        <w:t>Минимум y: 0.84147 при x = 1.0</w:t>
      </w:r>
    </w:p>
    <w:p>
      <w:r>
        <w:t>Сумма отрицательных значений: 0.00000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