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Список студентов</w:t>
      </w:r>
    </w:p>
    <w:p>
      <w:r>
        <w:t>Миронова Софья - Математика: 67, Физика: 69</w:t>
      </w:r>
    </w:p>
    <w:p>
      <w:r>
        <w:t>Петрова Таисия - Математика: 94, Физика: 98</w:t>
      </w:r>
    </w:p>
    <w:p>
      <w:r>
        <w:t>Коршунов Никита - Математика: 74, Физика: 55</w:t>
      </w:r>
    </w:p>
    <w:p>
      <w:r>
        <w:t>Богомолов Александр - Математика: 58, Физика: 43</w:t>
      </w:r>
    </w:p>
    <w:p>
      <w:r>
        <w:t>Нестерова Милана - Математика: 81, Физика: 82</w:t>
      </w:r>
    </w:p>
    <w:p>
      <w:r>
        <w:t>Кузнецова Татьяна - Математика: 75, Физика: 45</w:t>
      </w:r>
    </w:p>
    <w:p>
      <w:r>
        <w:t>Карпов Егор - Математика: 66, Физика: 76</w:t>
      </w:r>
    </w:p>
    <w:p>
      <w:pPr>
        <w:pStyle w:val="Heading1"/>
      </w:pPr>
      <w:r>
        <w:t>Студенты, у которых oценка выше минимальной чётной</w:t>
      </w:r>
    </w:p>
    <w:p>
      <w:r>
        <w:t>Миронова Софья, 67, 69</w:t>
      </w:r>
    </w:p>
    <w:p>
      <w:r>
        <w:t>Петрова Таисия, 94, 98</w:t>
      </w:r>
    </w:p>
    <w:p>
      <w:r>
        <w:t>Коршунов Никита, 74, 55</w:t>
      </w:r>
    </w:p>
    <w:p>
      <w:r>
        <w:t>Нестерова Милана, 81, 82</w:t>
      </w:r>
    </w:p>
    <w:p>
      <w:r>
        <w:t>Кузнецова Татьяна, 75, 45</w:t>
      </w:r>
    </w:p>
    <w:p>
      <w:r>
        <w:t>Карпов Егор, 66, 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